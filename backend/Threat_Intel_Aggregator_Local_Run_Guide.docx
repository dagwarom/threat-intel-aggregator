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3C0CB" w14:textId="77777777" w:rsidR="00D038DB" w:rsidRDefault="00000000">
      <w:pPr>
        <w:pStyle w:val="Title"/>
      </w:pPr>
      <w:r>
        <w:t>⚡ Threat Intel Aggregator – Local Run Guide</w:t>
      </w:r>
    </w:p>
    <w:p w14:paraId="7FE7EDC1" w14:textId="77777777" w:rsidR="00D038DB" w:rsidRDefault="00000000">
      <w:pPr>
        <w:pStyle w:val="Heading1"/>
      </w:pPr>
      <w:r>
        <w:t>1️⃣ Open project location</w:t>
      </w:r>
    </w:p>
    <w:p w14:paraId="7F990649" w14:textId="77777777" w:rsidR="00D038DB" w:rsidRDefault="00000000">
      <w:r>
        <w:t>1. Apna project folder open kar (example: D:\Projects\Threat Intel Aggregator (One-Stop Dashboard)\).</w:t>
      </w:r>
      <w:r>
        <w:br/>
        <w:t>2. Iske andar 2 main folder honge:</w:t>
      </w:r>
      <w:r>
        <w:br/>
        <w:t>- backend (jisme app.py hai)</w:t>
      </w:r>
      <w:r>
        <w:br/>
        <w:t>- frontend (jisme package.json hai, React code)</w:t>
      </w:r>
    </w:p>
    <w:p w14:paraId="2C93246B" w14:textId="77777777" w:rsidR="00D038DB" w:rsidRDefault="00000000">
      <w:pPr>
        <w:pStyle w:val="Heading1"/>
      </w:pPr>
      <w:r>
        <w:t>2️⃣ Backend (Flask API) setup</w:t>
      </w:r>
    </w:p>
    <w:p w14:paraId="23E8E721" w14:textId="77777777" w:rsidR="00D038DB" w:rsidRDefault="00000000">
      <w:r>
        <w:t>1. CMD / Terminal open kar aur backend folder me jaa:</w:t>
      </w:r>
      <w:r>
        <w:br/>
        <w:t xml:space="preserve">   cd backend</w:t>
      </w:r>
      <w:r>
        <w:br/>
      </w:r>
      <w:r>
        <w:br/>
        <w:t>2. Virtual environment create kar (sirf pehli baar karna hai):</w:t>
      </w:r>
      <w:r>
        <w:br/>
        <w:t xml:space="preserve">   python -m venv venv</w:t>
      </w:r>
      <w:r>
        <w:br/>
      </w:r>
      <w:r>
        <w:br/>
        <w:t>3. Activate environment:</w:t>
      </w:r>
      <w:r>
        <w:br/>
        <w:t xml:space="preserve">   - Windows: venv\Scripts\activate</w:t>
      </w:r>
      <w:r>
        <w:br/>
        <w:t xml:space="preserve">   - Linux/Mac: source venv/bin/activate</w:t>
      </w:r>
      <w:r>
        <w:br/>
      </w:r>
      <w:r>
        <w:br/>
        <w:t>4. Dependencies install kar:</w:t>
      </w:r>
      <w:r>
        <w:br/>
        <w:t xml:space="preserve">   pip install -r requirements.txt</w:t>
      </w:r>
      <w:r>
        <w:br/>
        <w:t xml:space="preserve">   (agar requirements.txt nhi hai, tu manually install kare:</w:t>
      </w:r>
      <w:r>
        <w:br/>
        <w:t xml:space="preserve">   pip install flask requests python-dotenv flask-cors feedparser)</w:t>
      </w:r>
      <w:r>
        <w:br/>
      </w:r>
      <w:r>
        <w:br/>
        <w:t>5. .env file bana (backend ke andar) aur apne API keys daal:</w:t>
      </w:r>
      <w:r>
        <w:br/>
        <w:t xml:space="preserve">   VT_API_KEY=your_virustotal_api_key</w:t>
      </w:r>
      <w:r>
        <w:br/>
        <w:t xml:space="preserve">   ABUSEIPDB_API_KEY=your_abuseipdb_api_key</w:t>
      </w:r>
      <w:r>
        <w:br/>
        <w:t xml:space="preserve">   OTX_API_KEY=your_otx_api_key</w:t>
      </w:r>
      <w:r>
        <w:br/>
      </w:r>
      <w:r>
        <w:br/>
        <w:t>6. Backend run kar:</w:t>
      </w:r>
      <w:r>
        <w:br/>
        <w:t xml:space="preserve">   python app.py</w:t>
      </w:r>
      <w:r>
        <w:br/>
      </w:r>
      <w:r>
        <w:br/>
        <w:t>✅ Ye run hone ke baad terminal pe dikhna chahiye:</w:t>
      </w:r>
      <w:r>
        <w:br/>
        <w:t>✅ Backend running at http://127.0.0.1:5000</w:t>
      </w:r>
    </w:p>
    <w:p w14:paraId="38F790B1" w14:textId="77777777" w:rsidR="00D038DB" w:rsidRDefault="00000000">
      <w:pPr>
        <w:pStyle w:val="Heading1"/>
      </w:pPr>
      <w:r>
        <w:lastRenderedPageBreak/>
        <w:t>3️⃣ Frontend (React) setup</w:t>
      </w:r>
    </w:p>
    <w:p w14:paraId="0C769685" w14:textId="77777777" w:rsidR="00D038DB" w:rsidRDefault="00000000">
      <w:r>
        <w:t>1. Ek naya terminal / cmd open kar (backend band mat karna).</w:t>
      </w:r>
      <w:r>
        <w:br/>
        <w:t>2. Frontend folder me jaa:</w:t>
      </w:r>
      <w:r>
        <w:br/>
        <w:t xml:space="preserve">   cd frontend</w:t>
      </w:r>
      <w:r>
        <w:br/>
      </w:r>
      <w:r>
        <w:br/>
        <w:t>3. Install dependencies (sirf pehli baar):</w:t>
      </w:r>
      <w:r>
        <w:br/>
        <w:t xml:space="preserve">   npm install</w:t>
      </w:r>
      <w:r>
        <w:br/>
      </w:r>
      <w:r>
        <w:br/>
        <w:t>4. React app start kar:</w:t>
      </w:r>
      <w:r>
        <w:br/>
        <w:t xml:space="preserve">   npm start</w:t>
      </w:r>
      <w:r>
        <w:br/>
      </w:r>
      <w:r>
        <w:br/>
        <w:t>✅ Browser automatically khul jayega 👉 http://localhost:3000</w:t>
      </w:r>
    </w:p>
    <w:p w14:paraId="3C7912FB" w14:textId="77777777" w:rsidR="00D038DB" w:rsidRDefault="00000000">
      <w:pPr>
        <w:pStyle w:val="Heading1"/>
      </w:pPr>
      <w:r>
        <w:t>4️⃣ Usage</w:t>
      </w:r>
    </w:p>
    <w:p w14:paraId="0BD9F689" w14:textId="77777777" w:rsidR="00D038DB" w:rsidRDefault="00000000">
      <w:r>
        <w:t>- Left side input box me koi IP, Domain, URL ya Hash daal ke Check dabao.</w:t>
      </w:r>
      <w:r>
        <w:br/>
        <w:t>- Results cards style me aa jayenge (VirusTotal, AbuseIPDB, OTX).</w:t>
      </w:r>
      <w:r>
        <w:br/>
        <w:t>- Right side me Cybersecurity News ticker scroll hoga.</w:t>
      </w:r>
      <w:r>
        <w:br/>
        <w:t>- Footer me copyright © visible hoga.</w:t>
      </w:r>
    </w:p>
    <w:p w14:paraId="43D3A6F5" w14:textId="77777777" w:rsidR="00D038DB" w:rsidRDefault="00000000">
      <w:pPr>
        <w:pStyle w:val="Heading1"/>
      </w:pPr>
      <w:r>
        <w:t>5️⃣ Local Workflow Summary</w:t>
      </w:r>
    </w:p>
    <w:p w14:paraId="29B8DFE5" w14:textId="77777777" w:rsidR="00D038DB" w:rsidRDefault="00000000">
      <w:r>
        <w:t>Har baar project chalane ke liye bas ye 2 step follow kar:</w:t>
      </w:r>
      <w:r>
        <w:br/>
        <w:t>1. backend folder → activate venv → python app.py</w:t>
      </w:r>
      <w:r>
        <w:br/>
        <w:t xml:space="preserve">2. frontend folder → </w:t>
      </w:r>
      <w:proofErr w:type="spellStart"/>
      <w:r>
        <w:t>npm</w:t>
      </w:r>
      <w:proofErr w:type="spellEnd"/>
      <w:r>
        <w:t xml:space="preserve"> start</w:t>
      </w:r>
    </w:p>
    <w:p w14:paraId="0D559D8C" w14:textId="77777777" w:rsidR="00A97EDE" w:rsidRDefault="00A97EDE"/>
    <w:p w14:paraId="485C181E" w14:textId="77777777" w:rsidR="00A97EDE" w:rsidRDefault="00A97EDE"/>
    <w:p w14:paraId="3AD4A597" w14:textId="77777777" w:rsidR="00A97EDE" w:rsidRDefault="00A97EDE"/>
    <w:p w14:paraId="0371EE69" w14:textId="77777777" w:rsidR="00A97EDE" w:rsidRDefault="00A97EDE"/>
    <w:p w14:paraId="11140B51" w14:textId="77777777" w:rsidR="00A97EDE" w:rsidRDefault="00A97EDE"/>
    <w:p w14:paraId="0B64E126" w14:textId="77777777" w:rsidR="00A97EDE" w:rsidRDefault="00A97EDE"/>
    <w:p w14:paraId="7594C728" w14:textId="77777777" w:rsidR="00A97EDE" w:rsidRDefault="00A97EDE"/>
    <w:p w14:paraId="60F22BE9" w14:textId="77777777" w:rsidR="00A97EDE" w:rsidRDefault="00A97EDE"/>
    <w:p w14:paraId="101DF617" w14:textId="77777777" w:rsidR="00A97EDE" w:rsidRDefault="00A97EDE"/>
    <w:p w14:paraId="296988FD" w14:textId="77777777" w:rsidR="00A97EDE" w:rsidRDefault="00A97EDE"/>
    <w:p w14:paraId="30959F9C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rFonts w:ascii="Segoe UI Emoji" w:hAnsi="Segoe UI Emoji" w:cs="Segoe UI Emoji"/>
          <w:b/>
          <w:bCs/>
          <w:lang w:val="en-IN"/>
        </w:rPr>
        <w:lastRenderedPageBreak/>
        <w:t>⚡</w:t>
      </w:r>
      <w:r w:rsidRPr="00746E0C">
        <w:rPr>
          <w:b/>
          <w:bCs/>
          <w:lang w:val="en-IN"/>
        </w:rPr>
        <w:t xml:space="preserve"> Threat Intel Aggregator – Local Run Guide (With Change &amp; Deploy Workflow)</w:t>
      </w:r>
    </w:p>
    <w:p w14:paraId="7718EE26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pict w14:anchorId="3B621BB4">
          <v:rect id="_x0000_i1103" style="width:0;height:1.5pt" o:hralign="center" o:hrstd="t" o:hr="t" fillcolor="#a0a0a0" stroked="f"/>
        </w:pict>
      </w:r>
    </w:p>
    <w:p w14:paraId="127516C7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>1️</w:t>
      </w:r>
      <w:r w:rsidRPr="00746E0C">
        <w:rPr>
          <w:rFonts w:ascii="Segoe UI Symbol" w:hAnsi="Segoe UI Symbol" w:cs="Segoe UI Symbol"/>
          <w:b/>
          <w:bCs/>
          <w:lang w:val="en-IN"/>
        </w:rPr>
        <w:t>⃣</w:t>
      </w:r>
      <w:r w:rsidRPr="00746E0C">
        <w:rPr>
          <w:b/>
          <w:bCs/>
          <w:lang w:val="en-IN"/>
        </w:rPr>
        <w:t xml:space="preserve"> Project Structure</w:t>
      </w:r>
    </w:p>
    <w:p w14:paraId="30F78438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Threat Intel Aggregator (One-Stop Dashboard)</w:t>
      </w:r>
    </w:p>
    <w:p w14:paraId="22982D77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│</w:t>
      </w:r>
    </w:p>
    <w:p w14:paraId="4314EEE5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├── backend</w:t>
      </w:r>
    </w:p>
    <w:p w14:paraId="151D97AB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│   ├── app.py</w:t>
      </w:r>
    </w:p>
    <w:p w14:paraId="2B5031BF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│   ├── requirements.txt</w:t>
      </w:r>
    </w:p>
    <w:p w14:paraId="3E912FD3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│   ├─</w:t>
      </w:r>
      <w:proofErr w:type="gramStart"/>
      <w:r w:rsidRPr="00746E0C">
        <w:rPr>
          <w:lang w:val="en-IN"/>
        </w:rPr>
        <w:t>─ .env</w:t>
      </w:r>
      <w:proofErr w:type="gramEnd"/>
    </w:p>
    <w:p w14:paraId="62E47769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 xml:space="preserve">│   └── </w:t>
      </w:r>
      <w:proofErr w:type="spellStart"/>
      <w:r w:rsidRPr="00746E0C">
        <w:rPr>
          <w:lang w:val="en-IN"/>
        </w:rPr>
        <w:t>venv</w:t>
      </w:r>
      <w:proofErr w:type="spellEnd"/>
    </w:p>
    <w:p w14:paraId="71C5D51A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│</w:t>
      </w:r>
    </w:p>
    <w:p w14:paraId="4D8D3E1B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└── frontend</w:t>
      </w:r>
    </w:p>
    <w:p w14:paraId="3E946ECC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 xml:space="preserve">    ├── </w:t>
      </w:r>
      <w:proofErr w:type="spellStart"/>
      <w:r w:rsidRPr="00746E0C">
        <w:rPr>
          <w:lang w:val="en-IN"/>
        </w:rPr>
        <w:t>src</w:t>
      </w:r>
      <w:proofErr w:type="spellEnd"/>
    </w:p>
    <w:p w14:paraId="5F6B4B8B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 xml:space="preserve">    │   ├── App.js</w:t>
      </w:r>
    </w:p>
    <w:p w14:paraId="323DFF9E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 xml:space="preserve">    │   ├── App.css</w:t>
      </w:r>
    </w:p>
    <w:p w14:paraId="0F842E5D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 xml:space="preserve">    │   └── index.js</w:t>
      </w:r>
    </w:p>
    <w:p w14:paraId="5CF350B8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 xml:space="preserve">    ├── </w:t>
      </w:r>
      <w:proofErr w:type="spellStart"/>
      <w:proofErr w:type="gramStart"/>
      <w:r w:rsidRPr="00746E0C">
        <w:rPr>
          <w:lang w:val="en-IN"/>
        </w:rPr>
        <w:t>package.json</w:t>
      </w:r>
      <w:proofErr w:type="spellEnd"/>
      <w:proofErr w:type="gramEnd"/>
    </w:p>
    <w:p w14:paraId="7D6C7FC0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 xml:space="preserve">    └── </w:t>
      </w:r>
      <w:proofErr w:type="spellStart"/>
      <w:r w:rsidRPr="00746E0C">
        <w:rPr>
          <w:lang w:val="en-IN"/>
        </w:rPr>
        <w:t>node_modules</w:t>
      </w:r>
      <w:proofErr w:type="spellEnd"/>
    </w:p>
    <w:p w14:paraId="466DF1F2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pict w14:anchorId="3DCD9EEF">
          <v:rect id="_x0000_i1104" style="width:0;height:1.5pt" o:hralign="center" o:hrstd="t" o:hr="t" fillcolor="#a0a0a0" stroked="f"/>
        </w:pict>
      </w:r>
    </w:p>
    <w:p w14:paraId="02E79ADF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>2️</w:t>
      </w:r>
      <w:r w:rsidRPr="00746E0C">
        <w:rPr>
          <w:rFonts w:ascii="Segoe UI Symbol" w:hAnsi="Segoe UI Symbol" w:cs="Segoe UI Symbol"/>
          <w:b/>
          <w:bCs/>
          <w:lang w:val="en-IN"/>
        </w:rPr>
        <w:t>⃣</w:t>
      </w:r>
      <w:r w:rsidRPr="00746E0C">
        <w:rPr>
          <w:b/>
          <w:bCs/>
          <w:lang w:val="en-IN"/>
        </w:rPr>
        <w:t xml:space="preserve"> Backend (Flask API) – Local Run</w:t>
      </w:r>
    </w:p>
    <w:p w14:paraId="0A2D1B35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 xml:space="preserve">1. Backend folder me </w:t>
      </w:r>
      <w:proofErr w:type="spellStart"/>
      <w:r w:rsidRPr="00746E0C">
        <w:rPr>
          <w:b/>
          <w:bCs/>
          <w:lang w:val="en-IN"/>
        </w:rPr>
        <w:t>jao</w:t>
      </w:r>
      <w:proofErr w:type="spellEnd"/>
    </w:p>
    <w:p w14:paraId="7F796A96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cd backend</w:t>
      </w:r>
    </w:p>
    <w:p w14:paraId="6FFB0560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 xml:space="preserve">2. Virtual Environment (sirf </w:t>
      </w:r>
      <w:proofErr w:type="spellStart"/>
      <w:r w:rsidRPr="00746E0C">
        <w:rPr>
          <w:b/>
          <w:bCs/>
          <w:lang w:val="en-IN"/>
        </w:rPr>
        <w:t>pehli</w:t>
      </w:r>
      <w:proofErr w:type="spellEnd"/>
      <w:r w:rsidRPr="00746E0C">
        <w:rPr>
          <w:b/>
          <w:bCs/>
          <w:lang w:val="en-IN"/>
        </w:rPr>
        <w:t xml:space="preserve"> </w:t>
      </w:r>
      <w:proofErr w:type="spellStart"/>
      <w:r w:rsidRPr="00746E0C">
        <w:rPr>
          <w:b/>
          <w:bCs/>
          <w:lang w:val="en-IN"/>
        </w:rPr>
        <w:t>baar</w:t>
      </w:r>
      <w:proofErr w:type="spellEnd"/>
      <w:r w:rsidRPr="00746E0C">
        <w:rPr>
          <w:b/>
          <w:bCs/>
          <w:lang w:val="en-IN"/>
        </w:rPr>
        <w:t>)</w:t>
      </w:r>
    </w:p>
    <w:p w14:paraId="0C0A1F67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 xml:space="preserve">python -m </w:t>
      </w:r>
      <w:proofErr w:type="spellStart"/>
      <w:r w:rsidRPr="00746E0C">
        <w:rPr>
          <w:lang w:val="en-IN"/>
        </w:rPr>
        <w:t>venv</w:t>
      </w:r>
      <w:proofErr w:type="spellEnd"/>
      <w:r w:rsidRPr="00746E0C">
        <w:rPr>
          <w:lang w:val="en-IN"/>
        </w:rPr>
        <w:t xml:space="preserve"> </w:t>
      </w:r>
      <w:proofErr w:type="spellStart"/>
      <w:r w:rsidRPr="00746E0C">
        <w:rPr>
          <w:lang w:val="en-IN"/>
        </w:rPr>
        <w:t>venv</w:t>
      </w:r>
      <w:proofErr w:type="spellEnd"/>
    </w:p>
    <w:p w14:paraId="7B6358B4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 xml:space="preserve">3. Activate </w:t>
      </w:r>
      <w:proofErr w:type="spellStart"/>
      <w:r w:rsidRPr="00746E0C">
        <w:rPr>
          <w:b/>
          <w:bCs/>
          <w:lang w:val="en-IN"/>
        </w:rPr>
        <w:t>venv</w:t>
      </w:r>
      <w:proofErr w:type="spellEnd"/>
    </w:p>
    <w:p w14:paraId="2D4EEAA0" w14:textId="77777777" w:rsidR="00746E0C" w:rsidRPr="00746E0C" w:rsidRDefault="00746E0C" w:rsidP="00746E0C">
      <w:pPr>
        <w:rPr>
          <w:lang w:val="en-IN"/>
        </w:rPr>
      </w:pPr>
      <w:proofErr w:type="spellStart"/>
      <w:r w:rsidRPr="00746E0C">
        <w:rPr>
          <w:lang w:val="en-IN"/>
        </w:rPr>
        <w:t>venv</w:t>
      </w:r>
      <w:proofErr w:type="spellEnd"/>
      <w:r w:rsidRPr="00746E0C">
        <w:rPr>
          <w:lang w:val="en-IN"/>
        </w:rPr>
        <w:t>\Scripts\activate</w:t>
      </w:r>
    </w:p>
    <w:p w14:paraId="478BD211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lastRenderedPageBreak/>
        <w:t>4. Dependencies install</w:t>
      </w:r>
    </w:p>
    <w:p w14:paraId="5A06BD20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pip install -r requirements.txt</w:t>
      </w:r>
    </w:p>
    <w:p w14:paraId="4F92647E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 xml:space="preserve">5. .env file (backend folder ke </w:t>
      </w:r>
      <w:proofErr w:type="spellStart"/>
      <w:r w:rsidRPr="00746E0C">
        <w:rPr>
          <w:b/>
          <w:bCs/>
          <w:lang w:val="en-IN"/>
        </w:rPr>
        <w:t>andar</w:t>
      </w:r>
      <w:proofErr w:type="spellEnd"/>
      <w:r w:rsidRPr="00746E0C">
        <w:rPr>
          <w:b/>
          <w:bCs/>
          <w:lang w:val="en-IN"/>
        </w:rPr>
        <w:t>)</w:t>
      </w:r>
    </w:p>
    <w:p w14:paraId="3E2616E2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VT_API_KEY=</w:t>
      </w:r>
      <w:proofErr w:type="spellStart"/>
      <w:r w:rsidRPr="00746E0C">
        <w:rPr>
          <w:lang w:val="en-IN"/>
        </w:rPr>
        <w:t>your_virustotal_api_key</w:t>
      </w:r>
      <w:proofErr w:type="spellEnd"/>
    </w:p>
    <w:p w14:paraId="56489F29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ABUSEIPDB_API_KEY=</w:t>
      </w:r>
      <w:proofErr w:type="spellStart"/>
      <w:r w:rsidRPr="00746E0C">
        <w:rPr>
          <w:lang w:val="en-IN"/>
        </w:rPr>
        <w:t>your_abuseipdb_api_key</w:t>
      </w:r>
      <w:proofErr w:type="spellEnd"/>
    </w:p>
    <w:p w14:paraId="3B0ED78A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OTX_API_KEY=</w:t>
      </w:r>
      <w:proofErr w:type="spellStart"/>
      <w:r w:rsidRPr="00746E0C">
        <w:rPr>
          <w:lang w:val="en-IN"/>
        </w:rPr>
        <w:t>your_otx_api_key</w:t>
      </w:r>
      <w:proofErr w:type="spellEnd"/>
    </w:p>
    <w:p w14:paraId="436F9556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 xml:space="preserve">6. Backend </w:t>
      </w:r>
      <w:proofErr w:type="gramStart"/>
      <w:r w:rsidRPr="00746E0C">
        <w:rPr>
          <w:b/>
          <w:bCs/>
          <w:lang w:val="en-IN"/>
        </w:rPr>
        <w:t>start</w:t>
      </w:r>
      <w:proofErr w:type="gramEnd"/>
    </w:p>
    <w:p w14:paraId="2AC0D3AB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python app.py</w:t>
      </w:r>
    </w:p>
    <w:p w14:paraId="42850F47" w14:textId="77777777" w:rsidR="00746E0C" w:rsidRPr="00746E0C" w:rsidRDefault="00746E0C" w:rsidP="00746E0C">
      <w:pPr>
        <w:rPr>
          <w:lang w:val="en-IN"/>
        </w:rPr>
      </w:pPr>
      <w:r w:rsidRPr="00746E0C">
        <w:rPr>
          <w:rFonts w:ascii="Segoe UI Emoji" w:hAnsi="Segoe UI Emoji" w:cs="Segoe UI Emoji"/>
          <w:lang w:val="en-IN"/>
        </w:rPr>
        <w:t>✅</w:t>
      </w:r>
      <w:r w:rsidRPr="00746E0C">
        <w:rPr>
          <w:lang w:val="en-IN"/>
        </w:rPr>
        <w:t xml:space="preserve"> Output:</w:t>
      </w:r>
    </w:p>
    <w:p w14:paraId="05A7ED90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Backend running at http://127.0.0.1:5000</w:t>
      </w:r>
    </w:p>
    <w:p w14:paraId="16516DD4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pict w14:anchorId="145708CC">
          <v:rect id="_x0000_i1105" style="width:0;height:1.5pt" o:hralign="center" o:hrstd="t" o:hr="t" fillcolor="#a0a0a0" stroked="f"/>
        </w:pict>
      </w:r>
    </w:p>
    <w:p w14:paraId="4CEF208D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>3️</w:t>
      </w:r>
      <w:r w:rsidRPr="00746E0C">
        <w:rPr>
          <w:rFonts w:ascii="Segoe UI Symbol" w:hAnsi="Segoe UI Symbol" w:cs="Segoe UI Symbol"/>
          <w:b/>
          <w:bCs/>
          <w:lang w:val="en-IN"/>
        </w:rPr>
        <w:t>⃣</w:t>
      </w:r>
      <w:r w:rsidRPr="00746E0C">
        <w:rPr>
          <w:b/>
          <w:bCs/>
          <w:lang w:val="en-IN"/>
        </w:rPr>
        <w:t xml:space="preserve"> Frontend (React) – Local Run</w:t>
      </w:r>
    </w:p>
    <w:p w14:paraId="0CC0A674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>1. New CMD / Terminal</w:t>
      </w:r>
    </w:p>
    <w:p w14:paraId="55BE72D3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cd frontend</w:t>
      </w:r>
    </w:p>
    <w:p w14:paraId="0647FBD2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 xml:space="preserve">2. Dependencies (sirf </w:t>
      </w:r>
      <w:proofErr w:type="spellStart"/>
      <w:r w:rsidRPr="00746E0C">
        <w:rPr>
          <w:b/>
          <w:bCs/>
          <w:lang w:val="en-IN"/>
        </w:rPr>
        <w:t>pehli</w:t>
      </w:r>
      <w:proofErr w:type="spellEnd"/>
      <w:r w:rsidRPr="00746E0C">
        <w:rPr>
          <w:b/>
          <w:bCs/>
          <w:lang w:val="en-IN"/>
        </w:rPr>
        <w:t xml:space="preserve"> </w:t>
      </w:r>
      <w:proofErr w:type="spellStart"/>
      <w:r w:rsidRPr="00746E0C">
        <w:rPr>
          <w:b/>
          <w:bCs/>
          <w:lang w:val="en-IN"/>
        </w:rPr>
        <w:t>baar</w:t>
      </w:r>
      <w:proofErr w:type="spellEnd"/>
      <w:r w:rsidRPr="00746E0C">
        <w:rPr>
          <w:b/>
          <w:bCs/>
          <w:lang w:val="en-IN"/>
        </w:rPr>
        <w:t>)</w:t>
      </w:r>
    </w:p>
    <w:p w14:paraId="129461BC" w14:textId="77777777" w:rsidR="00746E0C" w:rsidRPr="00746E0C" w:rsidRDefault="00746E0C" w:rsidP="00746E0C">
      <w:pPr>
        <w:rPr>
          <w:lang w:val="en-IN"/>
        </w:rPr>
      </w:pPr>
      <w:proofErr w:type="spellStart"/>
      <w:r w:rsidRPr="00746E0C">
        <w:rPr>
          <w:lang w:val="en-IN"/>
        </w:rPr>
        <w:t>npm</w:t>
      </w:r>
      <w:proofErr w:type="spellEnd"/>
      <w:r w:rsidRPr="00746E0C">
        <w:rPr>
          <w:lang w:val="en-IN"/>
        </w:rPr>
        <w:t xml:space="preserve"> install</w:t>
      </w:r>
    </w:p>
    <w:p w14:paraId="617636D9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>3. Start React app</w:t>
      </w:r>
    </w:p>
    <w:p w14:paraId="0F22FC99" w14:textId="77777777" w:rsidR="00746E0C" w:rsidRPr="00746E0C" w:rsidRDefault="00746E0C" w:rsidP="00746E0C">
      <w:pPr>
        <w:rPr>
          <w:lang w:val="en-IN"/>
        </w:rPr>
      </w:pPr>
      <w:proofErr w:type="spellStart"/>
      <w:r w:rsidRPr="00746E0C">
        <w:rPr>
          <w:lang w:val="en-IN"/>
        </w:rPr>
        <w:t>npm</w:t>
      </w:r>
      <w:proofErr w:type="spellEnd"/>
      <w:r w:rsidRPr="00746E0C">
        <w:rPr>
          <w:lang w:val="en-IN"/>
        </w:rPr>
        <w:t xml:space="preserve"> start</w:t>
      </w:r>
    </w:p>
    <w:p w14:paraId="4C414449" w14:textId="77777777" w:rsidR="00746E0C" w:rsidRPr="00746E0C" w:rsidRDefault="00746E0C" w:rsidP="00746E0C">
      <w:pPr>
        <w:rPr>
          <w:lang w:val="en-IN"/>
        </w:rPr>
      </w:pPr>
      <w:r w:rsidRPr="00746E0C">
        <w:rPr>
          <w:rFonts w:ascii="Segoe UI Emoji" w:hAnsi="Segoe UI Emoji" w:cs="Segoe UI Emoji"/>
          <w:lang w:val="en-IN"/>
        </w:rPr>
        <w:t>✅</w:t>
      </w:r>
      <w:r w:rsidRPr="00746E0C">
        <w:rPr>
          <w:lang w:val="en-IN"/>
        </w:rPr>
        <w:t xml:space="preserve"> Browser open </w:t>
      </w:r>
      <w:proofErr w:type="spellStart"/>
      <w:r w:rsidRPr="00746E0C">
        <w:rPr>
          <w:lang w:val="en-IN"/>
        </w:rPr>
        <w:t>hoga</w:t>
      </w:r>
      <w:proofErr w:type="spellEnd"/>
      <w:r w:rsidRPr="00746E0C">
        <w:rPr>
          <w:lang w:val="en-IN"/>
        </w:rPr>
        <w:t>:</w:t>
      </w:r>
    </w:p>
    <w:p w14:paraId="7EE58207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http://localhost:3000</w:t>
      </w:r>
    </w:p>
    <w:p w14:paraId="45BA3AC2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pict w14:anchorId="69F94902">
          <v:rect id="_x0000_i1106" style="width:0;height:1.5pt" o:hralign="center" o:hrstd="t" o:hr="t" fillcolor="#a0a0a0" stroked="f"/>
        </w:pict>
      </w:r>
    </w:p>
    <w:p w14:paraId="146CF3D4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>4️</w:t>
      </w:r>
      <w:r w:rsidRPr="00746E0C">
        <w:rPr>
          <w:rFonts w:ascii="Segoe UI Symbol" w:hAnsi="Segoe UI Symbol" w:cs="Segoe UI Symbol"/>
          <w:b/>
          <w:bCs/>
          <w:lang w:val="en-IN"/>
        </w:rPr>
        <w:t>⃣</w:t>
      </w:r>
      <w:r w:rsidRPr="00746E0C">
        <w:rPr>
          <w:b/>
          <w:bCs/>
          <w:lang w:val="en-IN"/>
        </w:rPr>
        <w:t xml:space="preserve"> Agar Backend me Changes </w:t>
      </w:r>
      <w:proofErr w:type="spellStart"/>
      <w:r w:rsidRPr="00746E0C">
        <w:rPr>
          <w:b/>
          <w:bCs/>
          <w:lang w:val="en-IN"/>
        </w:rPr>
        <w:t>karne</w:t>
      </w:r>
      <w:proofErr w:type="spellEnd"/>
      <w:r w:rsidRPr="00746E0C">
        <w:rPr>
          <w:b/>
          <w:bCs/>
          <w:lang w:val="en-IN"/>
        </w:rPr>
        <w:t xml:space="preserve"> </w:t>
      </w:r>
      <w:proofErr w:type="spellStart"/>
      <w:r w:rsidRPr="00746E0C">
        <w:rPr>
          <w:b/>
          <w:bCs/>
          <w:lang w:val="en-IN"/>
        </w:rPr>
        <w:t>ho</w:t>
      </w:r>
      <w:proofErr w:type="spellEnd"/>
    </w:p>
    <w:p w14:paraId="32D2CD34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>Example:</w:t>
      </w:r>
    </w:p>
    <w:p w14:paraId="5C171EC7" w14:textId="77777777" w:rsidR="00746E0C" w:rsidRPr="00746E0C" w:rsidRDefault="00746E0C" w:rsidP="00746E0C">
      <w:pPr>
        <w:numPr>
          <w:ilvl w:val="0"/>
          <w:numId w:val="10"/>
        </w:numPr>
        <w:rPr>
          <w:lang w:val="en-IN"/>
        </w:rPr>
      </w:pPr>
      <w:r w:rsidRPr="00746E0C">
        <w:rPr>
          <w:lang w:val="en-IN"/>
        </w:rPr>
        <w:t>API logic</w:t>
      </w:r>
    </w:p>
    <w:p w14:paraId="7E049ECB" w14:textId="77777777" w:rsidR="00746E0C" w:rsidRPr="00746E0C" w:rsidRDefault="00746E0C" w:rsidP="00746E0C">
      <w:pPr>
        <w:numPr>
          <w:ilvl w:val="0"/>
          <w:numId w:val="10"/>
        </w:numPr>
        <w:rPr>
          <w:lang w:val="en-IN"/>
        </w:rPr>
      </w:pPr>
      <w:r w:rsidRPr="00746E0C">
        <w:rPr>
          <w:lang w:val="en-IN"/>
        </w:rPr>
        <w:t xml:space="preserve">New </w:t>
      </w:r>
      <w:proofErr w:type="gramStart"/>
      <w:r w:rsidRPr="00746E0C">
        <w:rPr>
          <w:lang w:val="en-IN"/>
        </w:rPr>
        <w:t>route</w:t>
      </w:r>
      <w:proofErr w:type="gramEnd"/>
      <w:r w:rsidRPr="00746E0C">
        <w:rPr>
          <w:lang w:val="en-IN"/>
        </w:rPr>
        <w:t xml:space="preserve"> add (/stats, /health)</w:t>
      </w:r>
    </w:p>
    <w:p w14:paraId="124CBE2C" w14:textId="77777777" w:rsidR="00746E0C" w:rsidRPr="00746E0C" w:rsidRDefault="00746E0C" w:rsidP="00746E0C">
      <w:pPr>
        <w:numPr>
          <w:ilvl w:val="0"/>
          <w:numId w:val="10"/>
        </w:numPr>
        <w:rPr>
          <w:lang w:val="en-IN"/>
        </w:rPr>
      </w:pPr>
      <w:r w:rsidRPr="00746E0C">
        <w:rPr>
          <w:lang w:val="en-IN"/>
        </w:rPr>
        <w:t xml:space="preserve">Risk calculation </w:t>
      </w:r>
      <w:proofErr w:type="gramStart"/>
      <w:r w:rsidRPr="00746E0C">
        <w:rPr>
          <w:lang w:val="en-IN"/>
        </w:rPr>
        <w:t>modify</w:t>
      </w:r>
      <w:proofErr w:type="gramEnd"/>
    </w:p>
    <w:p w14:paraId="25284B2B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lastRenderedPageBreak/>
        <w:t>Steps:</w:t>
      </w:r>
    </w:p>
    <w:p w14:paraId="15D87868" w14:textId="77777777" w:rsidR="00746E0C" w:rsidRPr="00746E0C" w:rsidRDefault="00746E0C" w:rsidP="00746E0C">
      <w:pPr>
        <w:numPr>
          <w:ilvl w:val="0"/>
          <w:numId w:val="11"/>
        </w:numPr>
        <w:rPr>
          <w:lang w:val="en-IN"/>
        </w:rPr>
      </w:pPr>
      <w:r w:rsidRPr="00746E0C">
        <w:rPr>
          <w:lang w:val="en-IN"/>
        </w:rPr>
        <w:t>backend/app.py edit karo</w:t>
      </w:r>
    </w:p>
    <w:p w14:paraId="2C8FE1B5" w14:textId="77777777" w:rsidR="00746E0C" w:rsidRPr="00746E0C" w:rsidRDefault="00746E0C" w:rsidP="00746E0C">
      <w:pPr>
        <w:numPr>
          <w:ilvl w:val="0"/>
          <w:numId w:val="11"/>
        </w:numPr>
        <w:rPr>
          <w:lang w:val="en-IN"/>
        </w:rPr>
      </w:pPr>
      <w:r w:rsidRPr="00746E0C">
        <w:rPr>
          <w:lang w:val="en-IN"/>
        </w:rPr>
        <w:t xml:space="preserve">Terminal me </w:t>
      </w:r>
      <w:r w:rsidRPr="00746E0C">
        <w:rPr>
          <w:b/>
          <w:bCs/>
          <w:lang w:val="en-IN"/>
        </w:rPr>
        <w:t>CTRL + C</w:t>
      </w:r>
    </w:p>
    <w:p w14:paraId="26D2B1E0" w14:textId="77777777" w:rsidR="00746E0C" w:rsidRPr="00746E0C" w:rsidRDefault="00746E0C" w:rsidP="00746E0C">
      <w:pPr>
        <w:numPr>
          <w:ilvl w:val="0"/>
          <w:numId w:val="11"/>
        </w:numPr>
        <w:rPr>
          <w:lang w:val="en-IN"/>
        </w:rPr>
      </w:pPr>
      <w:r w:rsidRPr="00746E0C">
        <w:rPr>
          <w:lang w:val="en-IN"/>
        </w:rPr>
        <w:t>Dobara run:</w:t>
      </w:r>
    </w:p>
    <w:p w14:paraId="7BFE9F09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python app.py</w:t>
      </w:r>
    </w:p>
    <w:p w14:paraId="7228131A" w14:textId="77777777" w:rsidR="00746E0C" w:rsidRPr="00746E0C" w:rsidRDefault="00746E0C" w:rsidP="00746E0C">
      <w:pPr>
        <w:rPr>
          <w:lang w:val="en-IN"/>
        </w:rPr>
      </w:pPr>
      <w:r w:rsidRPr="00746E0C">
        <w:rPr>
          <w:rFonts w:ascii="Segoe UI Emoji" w:hAnsi="Segoe UI Emoji" w:cs="Segoe UI Emoji"/>
          <w:lang w:val="en-IN"/>
        </w:rPr>
        <w:t>❗</w:t>
      </w:r>
      <w:r w:rsidRPr="00746E0C">
        <w:rPr>
          <w:lang w:val="en-IN"/>
        </w:rPr>
        <w:t xml:space="preserve"> </w:t>
      </w:r>
      <w:r w:rsidRPr="00746E0C">
        <w:rPr>
          <w:b/>
          <w:bCs/>
          <w:lang w:val="en-IN"/>
        </w:rPr>
        <w:t xml:space="preserve">Git push </w:t>
      </w:r>
      <w:proofErr w:type="spellStart"/>
      <w:r w:rsidRPr="00746E0C">
        <w:rPr>
          <w:b/>
          <w:bCs/>
          <w:lang w:val="en-IN"/>
        </w:rPr>
        <w:t>karna</w:t>
      </w:r>
      <w:proofErr w:type="spellEnd"/>
      <w:r w:rsidRPr="00746E0C">
        <w:rPr>
          <w:b/>
          <w:bCs/>
          <w:lang w:val="en-IN"/>
        </w:rPr>
        <w:t xml:space="preserve"> </w:t>
      </w:r>
      <w:proofErr w:type="spellStart"/>
      <w:r w:rsidRPr="00746E0C">
        <w:rPr>
          <w:b/>
          <w:bCs/>
          <w:lang w:val="en-IN"/>
        </w:rPr>
        <w:t>ho</w:t>
      </w:r>
      <w:proofErr w:type="spellEnd"/>
      <w:r w:rsidRPr="00746E0C">
        <w:rPr>
          <w:b/>
          <w:bCs/>
          <w:lang w:val="en-IN"/>
        </w:rPr>
        <w:t xml:space="preserve"> (Render auto-deploy ke </w:t>
      </w:r>
      <w:proofErr w:type="spellStart"/>
      <w:r w:rsidRPr="00746E0C">
        <w:rPr>
          <w:b/>
          <w:bCs/>
          <w:lang w:val="en-IN"/>
        </w:rPr>
        <w:t>liye</w:t>
      </w:r>
      <w:proofErr w:type="spellEnd"/>
      <w:r w:rsidRPr="00746E0C">
        <w:rPr>
          <w:b/>
          <w:bCs/>
          <w:lang w:val="en-IN"/>
        </w:rPr>
        <w:t>):</w:t>
      </w:r>
    </w:p>
    <w:p w14:paraId="0671CFF3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git add app.py</w:t>
      </w:r>
    </w:p>
    <w:p w14:paraId="5743485C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git commit -m "Update backend logic"</w:t>
      </w:r>
    </w:p>
    <w:p w14:paraId="4B3BDC45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git push</w:t>
      </w:r>
    </w:p>
    <w:p w14:paraId="527E1DA7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pict w14:anchorId="1B72B5D5">
          <v:rect id="_x0000_i1107" style="width:0;height:1.5pt" o:hralign="center" o:hrstd="t" o:hr="t" fillcolor="#a0a0a0" stroked="f"/>
        </w:pict>
      </w:r>
    </w:p>
    <w:p w14:paraId="4B4480A9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>5️</w:t>
      </w:r>
      <w:r w:rsidRPr="00746E0C">
        <w:rPr>
          <w:rFonts w:ascii="Segoe UI Symbol" w:hAnsi="Segoe UI Symbol" w:cs="Segoe UI Symbol"/>
          <w:b/>
          <w:bCs/>
          <w:lang w:val="en-IN"/>
        </w:rPr>
        <w:t>⃣</w:t>
      </w:r>
      <w:r w:rsidRPr="00746E0C">
        <w:rPr>
          <w:b/>
          <w:bCs/>
          <w:lang w:val="en-IN"/>
        </w:rPr>
        <w:t xml:space="preserve"> Agar Frontend me Changes </w:t>
      </w:r>
      <w:proofErr w:type="spellStart"/>
      <w:r w:rsidRPr="00746E0C">
        <w:rPr>
          <w:b/>
          <w:bCs/>
          <w:lang w:val="en-IN"/>
        </w:rPr>
        <w:t>karne</w:t>
      </w:r>
      <w:proofErr w:type="spellEnd"/>
      <w:r w:rsidRPr="00746E0C">
        <w:rPr>
          <w:b/>
          <w:bCs/>
          <w:lang w:val="en-IN"/>
        </w:rPr>
        <w:t xml:space="preserve"> </w:t>
      </w:r>
      <w:proofErr w:type="spellStart"/>
      <w:r w:rsidRPr="00746E0C">
        <w:rPr>
          <w:b/>
          <w:bCs/>
          <w:lang w:val="en-IN"/>
        </w:rPr>
        <w:t>ho</w:t>
      </w:r>
      <w:proofErr w:type="spellEnd"/>
    </w:p>
    <w:p w14:paraId="1E08A9F0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>Example:</w:t>
      </w:r>
    </w:p>
    <w:p w14:paraId="4D6C2E29" w14:textId="77777777" w:rsidR="00746E0C" w:rsidRPr="00746E0C" w:rsidRDefault="00746E0C" w:rsidP="00746E0C">
      <w:pPr>
        <w:numPr>
          <w:ilvl w:val="0"/>
          <w:numId w:val="12"/>
        </w:numPr>
        <w:rPr>
          <w:lang w:val="en-IN"/>
        </w:rPr>
      </w:pPr>
      <w:r w:rsidRPr="00746E0C">
        <w:rPr>
          <w:lang w:val="en-IN"/>
        </w:rPr>
        <w:t>UI text</w:t>
      </w:r>
    </w:p>
    <w:p w14:paraId="4A33A9CB" w14:textId="77777777" w:rsidR="00746E0C" w:rsidRPr="00746E0C" w:rsidRDefault="00746E0C" w:rsidP="00746E0C">
      <w:pPr>
        <w:numPr>
          <w:ilvl w:val="0"/>
          <w:numId w:val="12"/>
        </w:numPr>
        <w:rPr>
          <w:lang w:val="en-IN"/>
        </w:rPr>
      </w:pPr>
      <w:r w:rsidRPr="00746E0C">
        <w:rPr>
          <w:lang w:val="en-IN"/>
        </w:rPr>
        <w:t>CSS layout</w:t>
      </w:r>
    </w:p>
    <w:p w14:paraId="3B05B4DA" w14:textId="77777777" w:rsidR="00746E0C" w:rsidRPr="00746E0C" w:rsidRDefault="00746E0C" w:rsidP="00746E0C">
      <w:pPr>
        <w:numPr>
          <w:ilvl w:val="0"/>
          <w:numId w:val="12"/>
        </w:numPr>
        <w:rPr>
          <w:lang w:val="en-IN"/>
        </w:rPr>
      </w:pPr>
      <w:r w:rsidRPr="00746E0C">
        <w:rPr>
          <w:lang w:val="en-IN"/>
        </w:rPr>
        <w:t>Footer fix</w:t>
      </w:r>
    </w:p>
    <w:p w14:paraId="64F7DC72" w14:textId="77777777" w:rsidR="00746E0C" w:rsidRPr="00746E0C" w:rsidRDefault="00746E0C" w:rsidP="00746E0C">
      <w:pPr>
        <w:numPr>
          <w:ilvl w:val="0"/>
          <w:numId w:val="12"/>
        </w:numPr>
        <w:rPr>
          <w:lang w:val="en-IN"/>
        </w:rPr>
      </w:pPr>
      <w:r w:rsidRPr="00746E0C">
        <w:rPr>
          <w:lang w:val="en-IN"/>
        </w:rPr>
        <w:t>API URL change</w:t>
      </w:r>
    </w:p>
    <w:p w14:paraId="13D0E5AC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>Steps:</w:t>
      </w:r>
    </w:p>
    <w:p w14:paraId="5007AC4F" w14:textId="77777777" w:rsidR="00746E0C" w:rsidRPr="00746E0C" w:rsidRDefault="00746E0C" w:rsidP="00746E0C">
      <w:pPr>
        <w:numPr>
          <w:ilvl w:val="0"/>
          <w:numId w:val="13"/>
        </w:numPr>
        <w:rPr>
          <w:lang w:val="en-IN"/>
        </w:rPr>
      </w:pPr>
      <w:r w:rsidRPr="00746E0C">
        <w:rPr>
          <w:lang w:val="en-IN"/>
        </w:rPr>
        <w:t>frontend/</w:t>
      </w:r>
      <w:proofErr w:type="spellStart"/>
      <w:r w:rsidRPr="00746E0C">
        <w:rPr>
          <w:lang w:val="en-IN"/>
        </w:rPr>
        <w:t>src</w:t>
      </w:r>
      <w:proofErr w:type="spellEnd"/>
      <w:r w:rsidRPr="00746E0C">
        <w:rPr>
          <w:lang w:val="en-IN"/>
        </w:rPr>
        <w:t xml:space="preserve">/App.js </w:t>
      </w:r>
      <w:proofErr w:type="spellStart"/>
      <w:r w:rsidRPr="00746E0C">
        <w:rPr>
          <w:lang w:val="en-IN"/>
        </w:rPr>
        <w:t>ya</w:t>
      </w:r>
      <w:proofErr w:type="spellEnd"/>
      <w:r w:rsidRPr="00746E0C">
        <w:rPr>
          <w:lang w:val="en-IN"/>
        </w:rPr>
        <w:t xml:space="preserve"> App.css edit karo</w:t>
      </w:r>
    </w:p>
    <w:p w14:paraId="516A2EB6" w14:textId="77777777" w:rsidR="00746E0C" w:rsidRPr="00746E0C" w:rsidRDefault="00746E0C" w:rsidP="00746E0C">
      <w:pPr>
        <w:numPr>
          <w:ilvl w:val="0"/>
          <w:numId w:val="13"/>
        </w:numPr>
        <w:rPr>
          <w:lang w:val="en-IN"/>
        </w:rPr>
      </w:pPr>
      <w:r w:rsidRPr="00746E0C">
        <w:rPr>
          <w:lang w:val="en-IN"/>
        </w:rPr>
        <w:t xml:space="preserve">Browser auto-refresh </w:t>
      </w:r>
      <w:proofErr w:type="spellStart"/>
      <w:r w:rsidRPr="00746E0C">
        <w:rPr>
          <w:lang w:val="en-IN"/>
        </w:rPr>
        <w:t>ho</w:t>
      </w:r>
      <w:proofErr w:type="spellEnd"/>
      <w:r w:rsidRPr="00746E0C">
        <w:rPr>
          <w:lang w:val="en-IN"/>
        </w:rPr>
        <w:t xml:space="preserve"> jayega (</w:t>
      </w:r>
      <w:proofErr w:type="spellStart"/>
      <w:r w:rsidRPr="00746E0C">
        <w:rPr>
          <w:lang w:val="en-IN"/>
        </w:rPr>
        <w:t>npm</w:t>
      </w:r>
      <w:proofErr w:type="spellEnd"/>
      <w:r w:rsidRPr="00746E0C">
        <w:rPr>
          <w:lang w:val="en-IN"/>
        </w:rPr>
        <w:t xml:space="preserve"> start running </w:t>
      </w:r>
      <w:proofErr w:type="spellStart"/>
      <w:r w:rsidRPr="00746E0C">
        <w:rPr>
          <w:lang w:val="en-IN"/>
        </w:rPr>
        <w:t>ho</w:t>
      </w:r>
      <w:proofErr w:type="spellEnd"/>
      <w:r w:rsidRPr="00746E0C">
        <w:rPr>
          <w:lang w:val="en-IN"/>
        </w:rPr>
        <w:t>)</w:t>
      </w:r>
    </w:p>
    <w:p w14:paraId="718ED80D" w14:textId="77777777" w:rsidR="00746E0C" w:rsidRPr="00746E0C" w:rsidRDefault="00746E0C" w:rsidP="00746E0C">
      <w:pPr>
        <w:rPr>
          <w:lang w:val="en-IN"/>
        </w:rPr>
      </w:pPr>
      <w:r w:rsidRPr="00746E0C">
        <w:rPr>
          <w:rFonts w:ascii="Segoe UI Emoji" w:hAnsi="Segoe UI Emoji" w:cs="Segoe UI Emoji"/>
          <w:lang w:val="en-IN"/>
        </w:rPr>
        <w:t>❗</w:t>
      </w:r>
      <w:r w:rsidRPr="00746E0C">
        <w:rPr>
          <w:lang w:val="en-IN"/>
        </w:rPr>
        <w:t xml:space="preserve"> Agar production (Render) ke </w:t>
      </w:r>
      <w:proofErr w:type="spellStart"/>
      <w:r w:rsidRPr="00746E0C">
        <w:rPr>
          <w:lang w:val="en-IN"/>
        </w:rPr>
        <w:t>liye</w:t>
      </w:r>
      <w:proofErr w:type="spellEnd"/>
      <w:r w:rsidRPr="00746E0C">
        <w:rPr>
          <w:lang w:val="en-IN"/>
        </w:rPr>
        <w:t xml:space="preserve"> push </w:t>
      </w:r>
      <w:proofErr w:type="spellStart"/>
      <w:r w:rsidRPr="00746E0C">
        <w:rPr>
          <w:lang w:val="en-IN"/>
        </w:rPr>
        <w:t>karna</w:t>
      </w:r>
      <w:proofErr w:type="spellEnd"/>
      <w:r w:rsidRPr="00746E0C">
        <w:rPr>
          <w:lang w:val="en-IN"/>
        </w:rPr>
        <w:t xml:space="preserve"> </w:t>
      </w:r>
      <w:proofErr w:type="spellStart"/>
      <w:r w:rsidRPr="00746E0C">
        <w:rPr>
          <w:lang w:val="en-IN"/>
        </w:rPr>
        <w:t>ho</w:t>
      </w:r>
      <w:proofErr w:type="spellEnd"/>
      <w:r w:rsidRPr="00746E0C">
        <w:rPr>
          <w:lang w:val="en-IN"/>
        </w:rPr>
        <w:t>:</w:t>
      </w:r>
    </w:p>
    <w:p w14:paraId="1003660F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git status</w:t>
      </w:r>
    </w:p>
    <w:p w14:paraId="6D6F0053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 xml:space="preserve">git </w:t>
      </w:r>
      <w:proofErr w:type="gramStart"/>
      <w:r w:rsidRPr="00746E0C">
        <w:rPr>
          <w:lang w:val="en-IN"/>
        </w:rPr>
        <w:t>add .</w:t>
      </w:r>
      <w:proofErr w:type="gramEnd"/>
    </w:p>
    <w:p w14:paraId="566C56CE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git commit -m "Fix UI / layout"</w:t>
      </w:r>
    </w:p>
    <w:p w14:paraId="154AF0FC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git push</w:t>
      </w:r>
    </w:p>
    <w:p w14:paraId="770BA658" w14:textId="77777777" w:rsidR="00746E0C" w:rsidRPr="00746E0C" w:rsidRDefault="00746E0C" w:rsidP="00746E0C">
      <w:pPr>
        <w:rPr>
          <w:lang w:val="en-IN"/>
        </w:rPr>
      </w:pPr>
      <w:r w:rsidRPr="00746E0C">
        <w:rPr>
          <w:rFonts w:ascii="Segoe UI Symbol" w:hAnsi="Segoe UI Symbol" w:cs="Segoe UI Symbol"/>
          <w:lang w:val="en-IN"/>
        </w:rPr>
        <w:t>➡</w:t>
      </w:r>
      <w:r w:rsidRPr="00746E0C">
        <w:rPr>
          <w:lang w:val="en-IN"/>
        </w:rPr>
        <w:t xml:space="preserve"> Render </w:t>
      </w:r>
      <w:r w:rsidRPr="00746E0C">
        <w:rPr>
          <w:b/>
          <w:bCs/>
          <w:lang w:val="en-IN"/>
        </w:rPr>
        <w:t>automatically redeploy</w:t>
      </w:r>
      <w:r w:rsidRPr="00746E0C">
        <w:rPr>
          <w:lang w:val="en-IN"/>
        </w:rPr>
        <w:t xml:space="preserve"> </w:t>
      </w:r>
      <w:proofErr w:type="spellStart"/>
      <w:r w:rsidRPr="00746E0C">
        <w:rPr>
          <w:lang w:val="en-IN"/>
        </w:rPr>
        <w:t>karega</w:t>
      </w:r>
      <w:proofErr w:type="spellEnd"/>
    </w:p>
    <w:p w14:paraId="14F98405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pict w14:anchorId="1AB679A2">
          <v:rect id="_x0000_i1108" style="width:0;height:1.5pt" o:hralign="center" o:hrstd="t" o:hr="t" fillcolor="#a0a0a0" stroked="f"/>
        </w:pict>
      </w:r>
    </w:p>
    <w:p w14:paraId="434A65A5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lastRenderedPageBreak/>
        <w:t>6️</w:t>
      </w:r>
      <w:r w:rsidRPr="00746E0C">
        <w:rPr>
          <w:rFonts w:ascii="Segoe UI Symbol" w:hAnsi="Segoe UI Symbol" w:cs="Segoe UI Symbol"/>
          <w:b/>
          <w:bCs/>
          <w:lang w:val="en-IN"/>
        </w:rPr>
        <w:t>⃣</w:t>
      </w:r>
      <w:r w:rsidRPr="00746E0C">
        <w:rPr>
          <w:b/>
          <w:bCs/>
          <w:lang w:val="en-IN"/>
        </w:rPr>
        <w:t xml:space="preserve"> Common Change Scenarios (Quick Reference)</w:t>
      </w:r>
    </w:p>
    <w:p w14:paraId="182A3CC4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rFonts w:ascii="Segoe UI Emoji" w:hAnsi="Segoe UI Emoji" w:cs="Segoe UI Emoji"/>
          <w:b/>
          <w:bCs/>
          <w:lang w:val="en-IN"/>
        </w:rPr>
        <w:t>🔹</w:t>
      </w:r>
      <w:r w:rsidRPr="00746E0C">
        <w:rPr>
          <w:b/>
          <w:bCs/>
          <w:lang w:val="en-IN"/>
        </w:rPr>
        <w:t xml:space="preserve"> API URL change</w:t>
      </w:r>
    </w:p>
    <w:p w14:paraId="2769EC2B" w14:textId="77777777" w:rsidR="00746E0C" w:rsidRPr="00746E0C" w:rsidRDefault="00746E0C" w:rsidP="00746E0C">
      <w:pPr>
        <w:rPr>
          <w:lang w:val="en-IN"/>
        </w:rPr>
      </w:pPr>
      <w:r w:rsidRPr="00746E0C">
        <w:rPr>
          <w:b/>
          <w:bCs/>
          <w:lang w:val="en-IN"/>
        </w:rPr>
        <w:t>File:</w:t>
      </w:r>
      <w:r w:rsidRPr="00746E0C">
        <w:rPr>
          <w:lang w:val="en-IN"/>
        </w:rPr>
        <w:t xml:space="preserve"> frontend/</w:t>
      </w:r>
      <w:proofErr w:type="spellStart"/>
      <w:r w:rsidRPr="00746E0C">
        <w:rPr>
          <w:lang w:val="en-IN"/>
        </w:rPr>
        <w:t>src</w:t>
      </w:r>
      <w:proofErr w:type="spellEnd"/>
      <w:r w:rsidRPr="00746E0C">
        <w:rPr>
          <w:lang w:val="en-IN"/>
        </w:rPr>
        <w:t>/App.js</w:t>
      </w:r>
    </w:p>
    <w:p w14:paraId="2595F39B" w14:textId="77777777" w:rsidR="00746E0C" w:rsidRPr="00746E0C" w:rsidRDefault="00746E0C" w:rsidP="00746E0C">
      <w:pPr>
        <w:rPr>
          <w:lang w:val="en-IN"/>
        </w:rPr>
      </w:pPr>
      <w:proofErr w:type="spellStart"/>
      <w:r w:rsidRPr="00746E0C">
        <w:rPr>
          <w:lang w:val="en-IN"/>
        </w:rPr>
        <w:t>const</w:t>
      </w:r>
      <w:proofErr w:type="spellEnd"/>
      <w:r w:rsidRPr="00746E0C">
        <w:rPr>
          <w:lang w:val="en-IN"/>
        </w:rPr>
        <w:t xml:space="preserve"> API_BASE = "http://127.0.0.1:5000</w:t>
      </w:r>
      <w:proofErr w:type="gramStart"/>
      <w:r w:rsidRPr="00746E0C">
        <w:rPr>
          <w:lang w:val="en-IN"/>
        </w:rPr>
        <w:t xml:space="preserve">";   </w:t>
      </w:r>
      <w:proofErr w:type="gramEnd"/>
      <w:r w:rsidRPr="00746E0C">
        <w:rPr>
          <w:lang w:val="en-IN"/>
        </w:rPr>
        <w:t>// local</w:t>
      </w:r>
    </w:p>
    <w:p w14:paraId="04AF4DD0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// OR</w:t>
      </w:r>
    </w:p>
    <w:p w14:paraId="5448E97F" w14:textId="77777777" w:rsidR="00746E0C" w:rsidRPr="00746E0C" w:rsidRDefault="00746E0C" w:rsidP="00746E0C">
      <w:pPr>
        <w:rPr>
          <w:lang w:val="en-IN"/>
        </w:rPr>
      </w:pPr>
      <w:proofErr w:type="spellStart"/>
      <w:r w:rsidRPr="00746E0C">
        <w:rPr>
          <w:lang w:val="en-IN"/>
        </w:rPr>
        <w:t>const</w:t>
      </w:r>
      <w:proofErr w:type="spellEnd"/>
      <w:r w:rsidRPr="00746E0C">
        <w:rPr>
          <w:lang w:val="en-IN"/>
        </w:rPr>
        <w:t xml:space="preserve"> API_BASE = "https://threat-intel-aggregator.onrender.com"; // prod</w:t>
      </w:r>
    </w:p>
    <w:p w14:paraId="0C328B2D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pict w14:anchorId="6564F9BE">
          <v:rect id="_x0000_i1109" style="width:0;height:1.5pt" o:hralign="center" o:hrstd="t" o:hr="t" fillcolor="#a0a0a0" stroked="f"/>
        </w:pict>
      </w:r>
    </w:p>
    <w:p w14:paraId="0A11EF41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rFonts w:ascii="Segoe UI Emoji" w:hAnsi="Segoe UI Emoji" w:cs="Segoe UI Emoji"/>
          <w:b/>
          <w:bCs/>
          <w:lang w:val="en-IN"/>
        </w:rPr>
        <w:t>🔹</w:t>
      </w:r>
      <w:r w:rsidRPr="00746E0C">
        <w:rPr>
          <w:b/>
          <w:bCs/>
          <w:lang w:val="en-IN"/>
        </w:rPr>
        <w:t xml:space="preserve"> Footer / Layout change</w:t>
      </w:r>
    </w:p>
    <w:p w14:paraId="6D14430A" w14:textId="77777777" w:rsidR="00746E0C" w:rsidRPr="00746E0C" w:rsidRDefault="00746E0C" w:rsidP="00746E0C">
      <w:pPr>
        <w:rPr>
          <w:lang w:val="en-IN"/>
        </w:rPr>
      </w:pPr>
      <w:r w:rsidRPr="00746E0C">
        <w:rPr>
          <w:b/>
          <w:bCs/>
          <w:lang w:val="en-IN"/>
        </w:rPr>
        <w:t>File:</w:t>
      </w:r>
      <w:r w:rsidRPr="00746E0C">
        <w:rPr>
          <w:lang w:val="en-IN"/>
        </w:rPr>
        <w:t xml:space="preserve"> frontend/</w:t>
      </w:r>
      <w:proofErr w:type="spellStart"/>
      <w:r w:rsidRPr="00746E0C">
        <w:rPr>
          <w:lang w:val="en-IN"/>
        </w:rPr>
        <w:t>src</w:t>
      </w:r>
      <w:proofErr w:type="spellEnd"/>
      <w:r w:rsidRPr="00746E0C">
        <w:rPr>
          <w:lang w:val="en-IN"/>
        </w:rPr>
        <w:t>/App.css</w:t>
      </w:r>
    </w:p>
    <w:p w14:paraId="3D5CB9D7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After change:</w:t>
      </w:r>
    </w:p>
    <w:p w14:paraId="29523377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git add frontend/</w:t>
      </w:r>
      <w:proofErr w:type="spellStart"/>
      <w:r w:rsidRPr="00746E0C">
        <w:rPr>
          <w:lang w:val="en-IN"/>
        </w:rPr>
        <w:t>src</w:t>
      </w:r>
      <w:proofErr w:type="spellEnd"/>
      <w:r w:rsidRPr="00746E0C">
        <w:rPr>
          <w:lang w:val="en-IN"/>
        </w:rPr>
        <w:t>/App.css</w:t>
      </w:r>
    </w:p>
    <w:p w14:paraId="518D2536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git commit -m "Fix footer position"</w:t>
      </w:r>
    </w:p>
    <w:p w14:paraId="2ED95F50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git push</w:t>
      </w:r>
    </w:p>
    <w:p w14:paraId="642A399B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pict w14:anchorId="6DCDC935">
          <v:rect id="_x0000_i1110" style="width:0;height:1.5pt" o:hralign="center" o:hrstd="t" o:hr="t" fillcolor="#a0a0a0" stroked="f"/>
        </w:pict>
      </w:r>
    </w:p>
    <w:p w14:paraId="42F0DC54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rFonts w:ascii="Segoe UI Emoji" w:hAnsi="Segoe UI Emoji" w:cs="Segoe UI Emoji"/>
          <w:b/>
          <w:bCs/>
          <w:lang w:val="en-IN"/>
        </w:rPr>
        <w:t>🔹</w:t>
      </w:r>
      <w:r w:rsidRPr="00746E0C">
        <w:rPr>
          <w:b/>
          <w:bCs/>
          <w:lang w:val="en-IN"/>
        </w:rPr>
        <w:t xml:space="preserve"> Dependency add (backend)</w:t>
      </w:r>
    </w:p>
    <w:p w14:paraId="2D41675F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 xml:space="preserve">pip install </w:t>
      </w:r>
      <w:proofErr w:type="spellStart"/>
      <w:r w:rsidRPr="00746E0C">
        <w:rPr>
          <w:lang w:val="en-IN"/>
        </w:rPr>
        <w:t>newpackage</w:t>
      </w:r>
      <w:proofErr w:type="spellEnd"/>
    </w:p>
    <w:p w14:paraId="41276DB8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pip freeze &gt; requirements.txt</w:t>
      </w:r>
    </w:p>
    <w:p w14:paraId="20A90D41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git add requirements.txt</w:t>
      </w:r>
    </w:p>
    <w:p w14:paraId="106E2F30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git commit -m "Add new dependency"</w:t>
      </w:r>
    </w:p>
    <w:p w14:paraId="6E14FD3B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git push</w:t>
      </w:r>
    </w:p>
    <w:p w14:paraId="3643B480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pict w14:anchorId="0AACF8A2">
          <v:rect id="_x0000_i1111" style="width:0;height:1.5pt" o:hralign="center" o:hrstd="t" o:hr="t" fillcolor="#a0a0a0" stroked="f"/>
        </w:pict>
      </w:r>
    </w:p>
    <w:p w14:paraId="5E7053E9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rFonts w:ascii="Segoe UI Emoji" w:hAnsi="Segoe UI Emoji" w:cs="Segoe UI Emoji"/>
          <w:b/>
          <w:bCs/>
          <w:lang w:val="en-IN"/>
        </w:rPr>
        <w:t>🔹</w:t>
      </w:r>
      <w:r w:rsidRPr="00746E0C">
        <w:rPr>
          <w:b/>
          <w:bCs/>
          <w:lang w:val="en-IN"/>
        </w:rPr>
        <w:t xml:space="preserve"> Dependency add (frontend)</w:t>
      </w:r>
    </w:p>
    <w:p w14:paraId="16500171" w14:textId="77777777" w:rsidR="00746E0C" w:rsidRPr="00746E0C" w:rsidRDefault="00746E0C" w:rsidP="00746E0C">
      <w:pPr>
        <w:rPr>
          <w:lang w:val="en-IN"/>
        </w:rPr>
      </w:pPr>
      <w:proofErr w:type="spellStart"/>
      <w:r w:rsidRPr="00746E0C">
        <w:rPr>
          <w:lang w:val="en-IN"/>
        </w:rPr>
        <w:t>npm</w:t>
      </w:r>
      <w:proofErr w:type="spellEnd"/>
      <w:r w:rsidRPr="00746E0C">
        <w:rPr>
          <w:lang w:val="en-IN"/>
        </w:rPr>
        <w:t xml:space="preserve"> install library-name</w:t>
      </w:r>
    </w:p>
    <w:p w14:paraId="1653FFD4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 xml:space="preserve">git add </w:t>
      </w:r>
      <w:proofErr w:type="spellStart"/>
      <w:proofErr w:type="gramStart"/>
      <w:r w:rsidRPr="00746E0C">
        <w:rPr>
          <w:lang w:val="en-IN"/>
        </w:rPr>
        <w:t>package.json</w:t>
      </w:r>
      <w:proofErr w:type="spellEnd"/>
      <w:proofErr w:type="gramEnd"/>
      <w:r w:rsidRPr="00746E0C">
        <w:rPr>
          <w:lang w:val="en-IN"/>
        </w:rPr>
        <w:t xml:space="preserve"> package-</w:t>
      </w:r>
      <w:proofErr w:type="spellStart"/>
      <w:proofErr w:type="gramStart"/>
      <w:r w:rsidRPr="00746E0C">
        <w:rPr>
          <w:lang w:val="en-IN"/>
        </w:rPr>
        <w:t>lock.json</w:t>
      </w:r>
      <w:proofErr w:type="spellEnd"/>
      <w:proofErr w:type="gramEnd"/>
    </w:p>
    <w:p w14:paraId="2F8A2F33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git commit -m "Add frontend library"</w:t>
      </w:r>
    </w:p>
    <w:p w14:paraId="6341806E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git push</w:t>
      </w:r>
    </w:p>
    <w:p w14:paraId="62E8F20C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lastRenderedPageBreak/>
        <w:pict w14:anchorId="28CB146D">
          <v:rect id="_x0000_i1112" style="width:0;height:1.5pt" o:hralign="center" o:hrstd="t" o:hr="t" fillcolor="#a0a0a0" stroked="f"/>
        </w:pict>
      </w:r>
    </w:p>
    <w:p w14:paraId="1D9A9A64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>7️</w:t>
      </w:r>
      <w:r w:rsidRPr="00746E0C">
        <w:rPr>
          <w:rFonts w:ascii="Segoe UI Symbol" w:hAnsi="Segoe UI Symbol" w:cs="Segoe UI Symbol"/>
          <w:b/>
          <w:bCs/>
          <w:lang w:val="en-IN"/>
        </w:rPr>
        <w:t>⃣</w:t>
      </w:r>
      <w:r w:rsidRPr="00746E0C">
        <w:rPr>
          <w:b/>
          <w:bCs/>
          <w:lang w:val="en-IN"/>
        </w:rPr>
        <w:t xml:space="preserve"> Daily Workflow (Short Version)</w:t>
      </w:r>
    </w:p>
    <w:p w14:paraId="4F21B49C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Backend:</w:t>
      </w:r>
    </w:p>
    <w:p w14:paraId="5B1AAD0C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cd backend</w:t>
      </w:r>
    </w:p>
    <w:p w14:paraId="296D802D" w14:textId="77777777" w:rsidR="00746E0C" w:rsidRPr="00746E0C" w:rsidRDefault="00746E0C" w:rsidP="00746E0C">
      <w:pPr>
        <w:rPr>
          <w:lang w:val="en-IN"/>
        </w:rPr>
      </w:pPr>
      <w:proofErr w:type="spellStart"/>
      <w:r w:rsidRPr="00746E0C">
        <w:rPr>
          <w:lang w:val="en-IN"/>
        </w:rPr>
        <w:t>venv</w:t>
      </w:r>
      <w:proofErr w:type="spellEnd"/>
      <w:r w:rsidRPr="00746E0C">
        <w:rPr>
          <w:lang w:val="en-IN"/>
        </w:rPr>
        <w:t>\Scripts\activate</w:t>
      </w:r>
    </w:p>
    <w:p w14:paraId="68DAF784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python app.py</w:t>
      </w:r>
    </w:p>
    <w:p w14:paraId="3356737F" w14:textId="77777777" w:rsidR="00746E0C" w:rsidRPr="00746E0C" w:rsidRDefault="00746E0C" w:rsidP="00746E0C">
      <w:pPr>
        <w:rPr>
          <w:lang w:val="en-IN"/>
        </w:rPr>
      </w:pPr>
    </w:p>
    <w:p w14:paraId="1699A23C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Frontend:</w:t>
      </w:r>
    </w:p>
    <w:p w14:paraId="1EF19C22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t>cd frontend</w:t>
      </w:r>
    </w:p>
    <w:p w14:paraId="35FF9101" w14:textId="77777777" w:rsidR="00746E0C" w:rsidRPr="00746E0C" w:rsidRDefault="00746E0C" w:rsidP="00746E0C">
      <w:pPr>
        <w:rPr>
          <w:lang w:val="en-IN"/>
        </w:rPr>
      </w:pPr>
      <w:proofErr w:type="spellStart"/>
      <w:r w:rsidRPr="00746E0C">
        <w:rPr>
          <w:lang w:val="en-IN"/>
        </w:rPr>
        <w:t>npm</w:t>
      </w:r>
      <w:proofErr w:type="spellEnd"/>
      <w:r w:rsidRPr="00746E0C">
        <w:rPr>
          <w:lang w:val="en-IN"/>
        </w:rPr>
        <w:t xml:space="preserve"> start</w:t>
      </w:r>
    </w:p>
    <w:p w14:paraId="286AA63C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pict w14:anchorId="11DB6E92">
          <v:rect id="_x0000_i1113" style="width:0;height:1.5pt" o:hralign="center" o:hrstd="t" o:hr="t" fillcolor="#a0a0a0" stroked="f"/>
        </w:pict>
      </w:r>
    </w:p>
    <w:p w14:paraId="1E782198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b/>
          <w:bCs/>
          <w:lang w:val="en-IN"/>
        </w:rPr>
        <w:t>8️</w:t>
      </w:r>
      <w:r w:rsidRPr="00746E0C">
        <w:rPr>
          <w:rFonts w:ascii="Segoe UI Symbol" w:hAnsi="Segoe UI Symbol" w:cs="Segoe UI Symbol"/>
          <w:b/>
          <w:bCs/>
          <w:lang w:val="en-IN"/>
        </w:rPr>
        <w:t>⃣</w:t>
      </w:r>
      <w:r w:rsidRPr="00746E0C">
        <w:rPr>
          <w:b/>
          <w:bCs/>
          <w:lang w:val="en-IN"/>
        </w:rPr>
        <w:t xml:space="preserve"> Production (Render) Rules</w:t>
      </w:r>
    </w:p>
    <w:p w14:paraId="01AD76E0" w14:textId="77777777" w:rsidR="00746E0C" w:rsidRPr="00746E0C" w:rsidRDefault="00746E0C" w:rsidP="00746E0C">
      <w:pPr>
        <w:numPr>
          <w:ilvl w:val="0"/>
          <w:numId w:val="14"/>
        </w:numPr>
        <w:rPr>
          <w:lang w:val="en-IN"/>
        </w:rPr>
      </w:pPr>
      <w:r w:rsidRPr="00746E0C">
        <w:rPr>
          <w:rFonts w:ascii="Segoe UI Emoji" w:hAnsi="Segoe UI Emoji" w:cs="Segoe UI Emoji"/>
          <w:lang w:val="en-IN"/>
        </w:rPr>
        <w:t>❌</w:t>
      </w:r>
      <w:r w:rsidRPr="00746E0C">
        <w:rPr>
          <w:lang w:val="en-IN"/>
        </w:rPr>
        <w:t xml:space="preserve"> .env file </w:t>
      </w:r>
      <w:r w:rsidRPr="00746E0C">
        <w:rPr>
          <w:b/>
          <w:bCs/>
          <w:lang w:val="en-IN"/>
        </w:rPr>
        <w:t>never push</w:t>
      </w:r>
      <w:r w:rsidRPr="00746E0C">
        <w:rPr>
          <w:lang w:val="en-IN"/>
        </w:rPr>
        <w:t xml:space="preserve"> to GitHub</w:t>
      </w:r>
    </w:p>
    <w:p w14:paraId="76B61AC1" w14:textId="77777777" w:rsidR="00746E0C" w:rsidRPr="00746E0C" w:rsidRDefault="00746E0C" w:rsidP="00746E0C">
      <w:pPr>
        <w:numPr>
          <w:ilvl w:val="0"/>
          <w:numId w:val="14"/>
        </w:numPr>
        <w:rPr>
          <w:lang w:val="en-IN"/>
        </w:rPr>
      </w:pPr>
      <w:r w:rsidRPr="00746E0C">
        <w:rPr>
          <w:rFonts w:ascii="Segoe UI Emoji" w:hAnsi="Segoe UI Emoji" w:cs="Segoe UI Emoji"/>
          <w:lang w:val="en-IN"/>
        </w:rPr>
        <w:t>✅</w:t>
      </w:r>
      <w:r w:rsidRPr="00746E0C">
        <w:rPr>
          <w:lang w:val="en-IN"/>
        </w:rPr>
        <w:t xml:space="preserve"> API keys only in </w:t>
      </w:r>
      <w:r w:rsidRPr="00746E0C">
        <w:rPr>
          <w:b/>
          <w:bCs/>
          <w:lang w:val="en-IN"/>
        </w:rPr>
        <w:t>Render → Environment Variables</w:t>
      </w:r>
    </w:p>
    <w:p w14:paraId="432D64D6" w14:textId="77777777" w:rsidR="00746E0C" w:rsidRPr="00746E0C" w:rsidRDefault="00746E0C" w:rsidP="00746E0C">
      <w:pPr>
        <w:numPr>
          <w:ilvl w:val="0"/>
          <w:numId w:val="14"/>
        </w:numPr>
        <w:rPr>
          <w:lang w:val="en-IN"/>
        </w:rPr>
      </w:pPr>
      <w:r w:rsidRPr="00746E0C">
        <w:rPr>
          <w:rFonts w:ascii="Segoe UI Emoji" w:hAnsi="Segoe UI Emoji" w:cs="Segoe UI Emoji"/>
          <w:lang w:val="en-IN"/>
        </w:rPr>
        <w:t>✅</w:t>
      </w:r>
      <w:r w:rsidRPr="00746E0C">
        <w:rPr>
          <w:lang w:val="en-IN"/>
        </w:rPr>
        <w:t xml:space="preserve"> Push = Auto deploy (no manual steps)</w:t>
      </w:r>
    </w:p>
    <w:p w14:paraId="3F8246ED" w14:textId="77777777" w:rsidR="00746E0C" w:rsidRPr="00746E0C" w:rsidRDefault="00746E0C" w:rsidP="00746E0C">
      <w:pPr>
        <w:rPr>
          <w:lang w:val="en-IN"/>
        </w:rPr>
      </w:pPr>
      <w:r w:rsidRPr="00746E0C">
        <w:rPr>
          <w:lang w:val="en-IN"/>
        </w:rPr>
        <w:pict w14:anchorId="2A2D89C4">
          <v:rect id="_x0000_i1114" style="width:0;height:1.5pt" o:hralign="center" o:hrstd="t" o:hr="t" fillcolor="#a0a0a0" stroked="f"/>
        </w:pict>
      </w:r>
    </w:p>
    <w:p w14:paraId="03E7BC21" w14:textId="77777777" w:rsidR="00746E0C" w:rsidRPr="00746E0C" w:rsidRDefault="00746E0C" w:rsidP="00746E0C">
      <w:pPr>
        <w:rPr>
          <w:b/>
          <w:bCs/>
          <w:lang w:val="en-IN"/>
        </w:rPr>
      </w:pPr>
      <w:r w:rsidRPr="00746E0C">
        <w:rPr>
          <w:rFonts w:ascii="Segoe UI Emoji" w:hAnsi="Segoe UI Emoji" w:cs="Segoe UI Emoji"/>
          <w:b/>
          <w:bCs/>
          <w:lang w:val="en-IN"/>
        </w:rPr>
        <w:t>🧠</w:t>
      </w:r>
      <w:r w:rsidRPr="00746E0C">
        <w:rPr>
          <w:b/>
          <w:bCs/>
          <w:lang w:val="en-IN"/>
        </w:rPr>
        <w:t xml:space="preserve"> Pro Tip (Yaad </w:t>
      </w:r>
      <w:proofErr w:type="spellStart"/>
      <w:r w:rsidRPr="00746E0C">
        <w:rPr>
          <w:b/>
          <w:bCs/>
          <w:lang w:val="en-IN"/>
        </w:rPr>
        <w:t>Rakhne</w:t>
      </w:r>
      <w:proofErr w:type="spellEnd"/>
      <w:r w:rsidRPr="00746E0C">
        <w:rPr>
          <w:b/>
          <w:bCs/>
          <w:lang w:val="en-IN"/>
        </w:rPr>
        <w:t xml:space="preserve"> Layak)</w:t>
      </w:r>
    </w:p>
    <w:p w14:paraId="6C290325" w14:textId="77777777" w:rsidR="00746E0C" w:rsidRPr="00746E0C" w:rsidRDefault="00746E0C" w:rsidP="00746E0C">
      <w:pPr>
        <w:numPr>
          <w:ilvl w:val="0"/>
          <w:numId w:val="15"/>
        </w:numPr>
        <w:rPr>
          <w:lang w:val="en-IN"/>
        </w:rPr>
      </w:pPr>
      <w:r w:rsidRPr="00746E0C">
        <w:rPr>
          <w:b/>
          <w:bCs/>
          <w:lang w:val="en-IN"/>
        </w:rPr>
        <w:t xml:space="preserve">Local test → Push → Render auto </w:t>
      </w:r>
      <w:proofErr w:type="gramStart"/>
      <w:r w:rsidRPr="00746E0C">
        <w:rPr>
          <w:b/>
          <w:bCs/>
          <w:lang w:val="en-IN"/>
        </w:rPr>
        <w:t>deploy</w:t>
      </w:r>
      <w:proofErr w:type="gramEnd"/>
    </w:p>
    <w:p w14:paraId="7C6A9561" w14:textId="77777777" w:rsidR="00746E0C" w:rsidRPr="00746E0C" w:rsidRDefault="00746E0C" w:rsidP="00746E0C">
      <w:pPr>
        <w:numPr>
          <w:ilvl w:val="0"/>
          <w:numId w:val="15"/>
        </w:numPr>
        <w:rPr>
          <w:lang w:val="en-IN"/>
        </w:rPr>
      </w:pPr>
      <w:r w:rsidRPr="00746E0C">
        <w:rPr>
          <w:lang w:val="en-IN"/>
        </w:rPr>
        <w:t xml:space="preserve">Agar UI break </w:t>
      </w:r>
      <w:proofErr w:type="spellStart"/>
      <w:r w:rsidRPr="00746E0C">
        <w:rPr>
          <w:lang w:val="en-IN"/>
        </w:rPr>
        <w:t>ho</w:t>
      </w:r>
      <w:proofErr w:type="spellEnd"/>
      <w:r w:rsidRPr="00746E0C">
        <w:rPr>
          <w:lang w:val="en-IN"/>
        </w:rPr>
        <w:t xml:space="preserve"> → 90% CSS issue</w:t>
      </w:r>
    </w:p>
    <w:p w14:paraId="1FF19CA8" w14:textId="77777777" w:rsidR="00746E0C" w:rsidRPr="00746E0C" w:rsidRDefault="00746E0C" w:rsidP="00746E0C">
      <w:pPr>
        <w:numPr>
          <w:ilvl w:val="0"/>
          <w:numId w:val="15"/>
        </w:numPr>
        <w:rPr>
          <w:lang w:val="en-IN"/>
        </w:rPr>
      </w:pPr>
      <w:r w:rsidRPr="00746E0C">
        <w:rPr>
          <w:lang w:val="en-IN"/>
        </w:rPr>
        <w:t xml:space="preserve">Agar API error → logs </w:t>
      </w:r>
      <w:proofErr w:type="spellStart"/>
      <w:r w:rsidRPr="00746E0C">
        <w:rPr>
          <w:lang w:val="en-IN"/>
        </w:rPr>
        <w:t>dekho</w:t>
      </w:r>
      <w:proofErr w:type="spellEnd"/>
      <w:r w:rsidRPr="00746E0C">
        <w:rPr>
          <w:lang w:val="en-IN"/>
        </w:rPr>
        <w:t xml:space="preserve"> (Render → Logs)</w:t>
      </w:r>
    </w:p>
    <w:p w14:paraId="78AF750A" w14:textId="4B562845" w:rsidR="00A97EDE" w:rsidRPr="00746E0C" w:rsidRDefault="00746E0C">
      <w:pPr>
        <w:rPr>
          <w:lang w:val="en-IN"/>
        </w:rPr>
      </w:pPr>
      <w:r w:rsidRPr="00746E0C">
        <w:rPr>
          <w:lang w:val="en-IN"/>
        </w:rPr>
        <w:pict w14:anchorId="300AFCEB">
          <v:rect id="_x0000_i1115" style="width:0;height:1.5pt" o:hralign="center" o:hrstd="t" o:hr="t" fillcolor="#a0a0a0" stroked="f"/>
        </w:pict>
      </w:r>
    </w:p>
    <w:sectPr w:rsidR="00A97EDE" w:rsidRPr="00746E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7569C4"/>
    <w:multiLevelType w:val="multilevel"/>
    <w:tmpl w:val="8382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63DE3"/>
    <w:multiLevelType w:val="multilevel"/>
    <w:tmpl w:val="F74C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B574A"/>
    <w:multiLevelType w:val="multilevel"/>
    <w:tmpl w:val="D8B4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70463B"/>
    <w:multiLevelType w:val="multilevel"/>
    <w:tmpl w:val="F7203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9E678B"/>
    <w:multiLevelType w:val="multilevel"/>
    <w:tmpl w:val="1798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249D5"/>
    <w:multiLevelType w:val="multilevel"/>
    <w:tmpl w:val="828C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200546">
    <w:abstractNumId w:val="8"/>
  </w:num>
  <w:num w:numId="2" w16cid:durableId="1464544258">
    <w:abstractNumId w:val="6"/>
  </w:num>
  <w:num w:numId="3" w16cid:durableId="1618488137">
    <w:abstractNumId w:val="5"/>
  </w:num>
  <w:num w:numId="4" w16cid:durableId="7995546">
    <w:abstractNumId w:val="4"/>
  </w:num>
  <w:num w:numId="5" w16cid:durableId="823816318">
    <w:abstractNumId w:val="7"/>
  </w:num>
  <w:num w:numId="6" w16cid:durableId="2061900545">
    <w:abstractNumId w:val="3"/>
  </w:num>
  <w:num w:numId="7" w16cid:durableId="452330791">
    <w:abstractNumId w:val="2"/>
  </w:num>
  <w:num w:numId="8" w16cid:durableId="1536649741">
    <w:abstractNumId w:val="1"/>
  </w:num>
  <w:num w:numId="9" w16cid:durableId="304241459">
    <w:abstractNumId w:val="0"/>
  </w:num>
  <w:num w:numId="10" w16cid:durableId="1825972792">
    <w:abstractNumId w:val="14"/>
  </w:num>
  <w:num w:numId="11" w16cid:durableId="1485200358">
    <w:abstractNumId w:val="12"/>
  </w:num>
  <w:num w:numId="12" w16cid:durableId="440498330">
    <w:abstractNumId w:val="9"/>
  </w:num>
  <w:num w:numId="13" w16cid:durableId="1001737607">
    <w:abstractNumId w:val="11"/>
  </w:num>
  <w:num w:numId="14" w16cid:durableId="1521239006">
    <w:abstractNumId w:val="13"/>
  </w:num>
  <w:num w:numId="15" w16cid:durableId="3375798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243"/>
    <w:rsid w:val="00746E0C"/>
    <w:rsid w:val="00760C45"/>
    <w:rsid w:val="00904953"/>
    <w:rsid w:val="00A97EDE"/>
    <w:rsid w:val="00AA1D8D"/>
    <w:rsid w:val="00B47730"/>
    <w:rsid w:val="00CB0664"/>
    <w:rsid w:val="00D038DB"/>
    <w:rsid w:val="00E36C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6EC34"/>
  <w14:defaultImageDpi w14:val="300"/>
  <w15:docId w15:val="{7C2F068C-E0C4-4999-8AD2-CC54C2B59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7</Pages>
  <Words>697</Words>
  <Characters>3824</Characters>
  <Application>Microsoft Office Word</Application>
  <DocSecurity>0</DocSecurity>
  <Lines>173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Omsai Dagwar</cp:lastModifiedBy>
  <cp:revision>3</cp:revision>
  <dcterms:created xsi:type="dcterms:W3CDTF">2013-12-23T23:15:00Z</dcterms:created>
  <dcterms:modified xsi:type="dcterms:W3CDTF">2026-02-07T23:22:00Z</dcterms:modified>
  <cp:category/>
</cp:coreProperties>
</file>